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dkit reference style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dkit-blue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73A5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73A5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73A5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73A5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A5E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